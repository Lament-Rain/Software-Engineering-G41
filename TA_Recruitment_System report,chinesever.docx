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1F4E79"/>
          <w:sz w:val="48"/>
        </w:rPr>
        <w:t>课程项目代码分析报告</w:t>
      </w:r>
    </w:p>
    <w:p>
      <w:pPr>
        <w:jc w:val="center"/>
      </w:pPr>
      <w:r>
        <w:rPr>
          <w:rFonts w:ascii="Times New Roman" w:hAnsi="Times New Roman" w:eastAsia="微软雅黑"/>
          <w:b/>
          <w:sz w:val="36"/>
        </w:rPr>
        <w:t>TA Recruitment System（Java 课程项目）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报告性质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基于代码包的正式课程报告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ta-recruitment-system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技术路线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Java 21 + JavaFX + FXML + Maven + 文本文件存储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分析对象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Software-Engineering-G41 / miniproject v1 源码包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报告内容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项目目标、可实现功能、架构设计、优点、不足与改进建议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结论摘要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项目完成度较高，适合作为软件工程课程原型系统展示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i/>
          <w:sz w:val="21"/>
        </w:rPr>
        <w:t>说明：本报告依据提交的 Java 代码包结构、核心类、控制器、服务层与数据文件进行分析整理。</w:t>
      </w:r>
    </w:p>
    <w:p>
      <w:r>
        <w:br w:type="page"/>
      </w:r>
    </w:p>
    <w:p>
      <w:pPr>
        <w:pStyle w:val="Heading1"/>
      </w:pPr>
      <w:r>
        <w:t>1. 项目背景与报告目的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根据题目要求，BUPT International School 希望构建一套简化的助教招聘系统，以替代原有依赖表单与 Excel 的人工处理流程。系统需覆盖 TA 个人资料维护、岗位发布、申请投递、审核录用与工作量管理等核心业务，并强调以软件工程方法完成原型设计与实现。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本报告以提交的代码包为分析对象，面向课程作业场景，从“代码目的、系统功能、架构设计、实现亮点、现存问题与优化建议”等维度进行系统性总结，形成可直接用于课程提交或项目归档的正式文档。</w:t>
      </w:r>
    </w:p>
    <w:p>
      <w:pPr>
        <w:pStyle w:val="Heading1"/>
      </w:pPr>
      <w:r>
        <w:t>2. 代码包总体概览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从项目目录与构建文件可见，该项目采用 Maven 组织源码，GUI 版本基于 JavaFX 实现，同时保留了一个控制台入口，体现了项目从命令行原型到图形界面原型的演进过程。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分析项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构建与运行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Maven 项目，主图形入口为 MainGUI，控制台入口为 Main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主要技术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Java 21、JavaFX 11.0.2、FXML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核心包结构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controller、model、service、utils、fxml、data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源码规模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45 个 Java 文件、15 个 FXML 页面文件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存储方式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users.txt、jobs.txt、applications.txt、logs.txt 等文本文件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符合课程要求情况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Java 实现，不依赖数据库，数据保存到文本文件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从目录结构来看，miniproject v1 为实际可分析的主项目目录，包含完整的控制器、模型、服务、页面、样式文件和样例数据。项目还附带若干导出 CSV 文件与简历目录，说明系统已经具备一定的数据读写与结果输出能力。</w:t>
      </w:r>
    </w:p>
    <w:p>
      <w:pPr>
        <w:pStyle w:val="Heading1"/>
      </w:pPr>
      <w:r>
        <w:t>3. 代码的主要目的与系统定位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该代码包的首要目标是把助教招聘流程从线下表单与 Excel 管理方式迁移到可交互的原型系统中，实现“发布岗位—提交申请—审核录用—状态追踪”的闭环业务流程。相比单一页面演示，此项目更强调一个完整招聘流程原型的实现。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从课程项目角度看，代码的定位不是构建高并发、可部署的企业级平台，而是在满足作业约束的前提下，展示需求分析、角色划分、分层设计、文件持久化与界面交互等软件工程基本能力。因此，项目具有很强的教学原型属性和演示属性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同时，项目还尝试将 AI 辅助能力融入招聘流程，例如技能匹配、缺失技能识别与工作量平衡建议。这些功能虽然主要基于规则实现，但在课程作业语境下具有较好的可解释性和展示价值。</w:t>
      </w:r>
    </w:p>
    <w:p>
      <w:pPr>
        <w:pStyle w:val="Heading1"/>
      </w:pPr>
      <w:r>
        <w:t>4. 系统架构与模块设计分析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项目采用较典型的“界面层 + 业务服务层 + 数据模型层 + 文件持久化层”的组织方式。整体设计思路清晰，便于理解和后续扩展。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代表文件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职责说明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界面控制层（controller）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LoginController、TADashboardController、AdminDashboardController 等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响应 FXML 页面事件，负责登录、岗位浏览、资料编辑、审核与统计界面的交互逻辑。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业务服务层（service）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UserService、JobService、ApplicationService、AIService、DataStorage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封装注册登录、岗位管理、申请处理、AI 规则匹配、文件读写与日志记录等核心逻辑。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数据模型层（model）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User、TA、MO、Admin、Job、Application、SystemStatus 等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定义系统中的核心业务实体、角色类型、状态枚举和视图模型。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页面资源层（fxml/css）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Login.fxml、JobList.fxml、AdminApproval.fxml、styles.css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定义 JavaFX 图形界面布局与样式，实现可视化交互原型。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工具层（utils）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FileUtils、JsonUtils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处理文件上传、路径操作与通用格式辅助。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数据层（data）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users.txt、jobs.txt、applications.txt、logs.txt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用简单文本文件持久化系统数据，满足课程“不可使用数据库”的限制。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在架构层面，项目最大的特点是将控制器与服务层做了相对明确的职责分离。控制器主要面向 UI，服务层负责流程与规则，模型层承担数据表达，DataStorage 负责文件读写。这种分层方式虽然还不算严格意义上的企业级分层，但对于课程原型而言已经具备较好的可维护性。</w:t>
      </w:r>
    </w:p>
    <w:p>
      <w:pPr>
        <w:pStyle w:val="Heading1"/>
      </w:pPr>
      <w:r>
        <w:t>5. 核心业务流程与实现逻辑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通过阅读 MainGUI、Main、UserService、JobService 和 ApplicationService 等文件，可以归纳出系统围绕三类用户角色展开：TA、MO 和 Admin。不同角色登录后进入不同控制台或仪表盘，系统据此提供差异化操作能力。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业务阶段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系统实现内容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用户进入系统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支持注册、登录、角色校验、账户状态校验与密码重置。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TA 资料准备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 编辑个人资料、保存草稿、提交审核、上传 PDF 简历。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岗位发布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 创建岗位、维护岗位信息、提交审核或关闭岗位。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申请投递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 浏览可用岗位、搜索筛选岗位、投递申请并附带求职信。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审核录用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 查看申请列表并进行筛选、录用、拒绝等操作。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后台管理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Admin 审核 TA 档案、查看系统状态、导出报表、监控整体运行情况。</w:t>
            </w:r>
          </w:p>
        </w:tc>
      </w:tr>
      <w:tr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辅助分析</w:t>
            </w:r>
          </w:p>
        </w:tc>
        <w:tc>
          <w:tcPr>
            <w:tcW w:type="dxa" w:w="4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AIService 提供岗位推荐、候选人推荐、技能差距识别和工作量平衡建议。</w:t>
            </w:r>
          </w:p>
        </w:tc>
      </w:tr>
    </w:tbl>
    <w:p>
      <w:pPr>
        <w:pStyle w:val="Heading1"/>
      </w:pPr>
      <w:r>
        <w:t>6. 目前可实现的功能分析</w:t>
      </w:r>
    </w:p>
    <w:p>
      <w:pPr>
        <w:pStyle w:val="Heading2"/>
      </w:pPr>
      <w:r>
        <w:t>6.1 通用功能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系统已经实现用户注册、登录、账号状态判断、基础校验和日志记录等公共功能。其中注册流程支持用户名唯一性检查、密码复杂度校验、邮箱和电话格式校验；登录流程支持角色匹配校验与账户锁定限制；日志模块会将关键行为写入 logs.txt，具备基本的可追溯性。</w:t>
      </w:r>
    </w:p>
    <w:p>
      <w:pPr>
        <w:pStyle w:val="Heading2"/>
      </w:pPr>
      <w:r>
        <w:t>6.2 TA 端功能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TA 端功能是项目中实现较完整的模块。首先，TA 可以创建与编辑个人资料，内容涵盖姓名、性别、年龄、院系、年级、学号、可工作时间、技能、经验、获奖信息、语言能力和其他补充技能等字段。系统为 TA 资料设置了草稿、待审核、已通过、已拒绝等状态，体现了规范化资料管理流程。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其次，TA 可上传并查看简历文件。系统对简历格式和大小进行了校验，当前要求为 PDF 且不超过限定容量，并将文件保存到本地目录。与此同时，TA 可以浏览岗位列表、查看岗位详情、搜索与筛选岗位、提交申请、查看申请历史、撤回申请以及保存感兴趣的岗位。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在体验层面，TA 资料页面还加入了自动保存、完成度显示和状态提示等交互设计，这使项目不只是“能提交数据”，而是具备一定的可用性考虑。除此之外，TA 端还能接收基于规则的岗位推荐与技能差距分析结果，体现出一定的智能辅助特征。</w:t>
      </w:r>
    </w:p>
    <w:p>
      <w:pPr>
        <w:pStyle w:val="Heading2"/>
      </w:pPr>
      <w:r>
        <w:t>6.3 MO 端功能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MO 端围绕岗位发布和申请审核展开。MO 可以创建岗位，维护岗位标题、类型、部门、描述、技能要求、工作时间、招聘人数、截止日期、薪资、地点与附加要求等信息；也可以更新自己发布的岗位、提交岗位审核、查看我的岗位并执行关闭岗位等操作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在招聘处理方面，MO 可查看指定岗位的申请列表，并对申请人执行筛选、录用和拒绝等审核动作。录用逻辑中已经加入一定的业务约束，例如检查岗位是否存在、截止日期是否到期、招聘名额是否已满等。这说明系统并非只做界面展示，而是实现了相对真实的招聘业务规则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此外，MO 还可导出相关数据为 CSV，便于在课程展示中进行数据汇总与结果说明。AIService 也支持基于岗位需求向 MO 推荐匹配度较高的 TA 人选。</w:t>
      </w:r>
    </w:p>
    <w:p>
      <w:pPr>
        <w:pStyle w:val="Heading2"/>
      </w:pPr>
      <w:r>
        <w:t>6.4 Admin 端功能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Admin 端承担系统管理和审核职责。其主要功能包括查看待审核 TA 资料、执行通过或拒绝操作、添加审核意见、查看所有用户、查看系统状态统计以及导出系统报表。AdminDashboardController 的体量较大，说明该模块整合了较多面向后台管理的功能。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从课程任务要求来看，Admin 角色特别重要，因为它补足了系统在“监督与统筹”层面的能力，使系统不再只是 TA 与 MO 的双边交互，而是形成带有后台审核节点的完整管理结构。</w:t>
      </w:r>
    </w:p>
    <w:p>
      <w:pPr>
        <w:pStyle w:val="Heading2"/>
      </w:pPr>
      <w:r>
        <w:t>6.5 AI 辅助功能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项目中的 AI 功能主要由 AIService 提供，包括技能匹配评分、岗位推荐、候选人推荐、缺失技能识别和工作量平衡建议。其实现方式以规则计算为主，例如根据技能匹配情况、经验字段和语言能力等内容给出综合分数，再结合岗位或申请人对象进行排序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虽然此类功能尚不能等同于真正的机器学习或大模型系统，但对于课程项目而言，这种“可解释、可落地、可展示”的 AI 设计是合理的。它既满足了题目中对 AI 辅助特性的建议，又避免了引入复杂训练框架和额外依赖，从而更符合当前作业边界。</w:t>
      </w:r>
    </w:p>
    <w:p>
      <w:pPr>
        <w:pStyle w:val="Heading1"/>
      </w:pPr>
      <w:r>
        <w:t>7. 项目当前优点与亮点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（1）一是需求贴合度高。项目围绕题目中明确提出的 TA 招聘、岗位发布、申请处理、状态查询和工作量管理等场景进行设计，功能覆盖与作业要求高度一致。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（2）二是系统流程较完整。代码不仅实现了单点页面，而是实现了注册、登录、资料管理、岗位管理、申请投递、审核录用、数据导出和统计展示等完整业务链路。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（3）三是分层结构清晰。controller、service、model、fxml 和 data 的职责区分较明确，有助于理解和维护。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（4）四是界面原型较完整。项目包含多个 JavaFX 页面文件，说明团队不仅完成了逻辑编码，也投入了界面交互设计工作。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（5）五是符合课程限制条件。项目明确采用文本文件保存数据，不使用数据库，技术路线与课程要求一致。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（6）六是具备可解释的 AI 辅助设计。技能匹配、岗位推荐与工作量平衡等功能虽然基于规则，但容易讲解，也便于教师在答辩中理解其实现原理。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（7）七是具备一定工程意识。系统中已加入日志记录、输入校验、CSV 导出等内容，说明开发者关注的不只是功能“能跑”，还考虑了可追踪性和数据输出。</w:t>
      </w:r>
    </w:p>
    <w:p>
      <w:pPr>
        <w:pStyle w:val="Heading1"/>
      </w:pPr>
      <w:r>
        <w:t>8. 存在的问题与局限性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（1）安全性不足。当前用户密码以明文形式保存到文本文件中，这在真实系统中存在明显风险；同时部分对象的字符串输出也可能泄露敏感字段。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（2）控制器体量偏大。例如 Main.java 和 AdminDashboardController.java 行数较多，说明界面逻辑、业务逻辑和展示逻辑存在集中堆积问题，后续维护成本较高。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（3）文本文件存储方式较脆弱。若对象序列化依赖固定字符串格式，一旦字段变化或内容中包含分隔符，容易导致解析错误。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（4）AI 功能的智能化程度有限。当前主要依赖关键词和规则打分，缺乏模糊语义匹配、学习机制和更细粒度的权重策略。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（5）部分功能仍存在占位或未完全收尾情况。系统已经搭建了完整框架，但某些高级管理能力和自动化能力还未充分落地。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（6）工程化支撑不足。目前没有看到系统化的单元测试、集成测试和异常场景回归测试，质量验证更多依赖手工操作。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（7）路径与环境耦合较明显。部分数据和文件目录直接写在源码路径下，项目在打包、迁移和跨环境运行时可能出现路径问题。</w:t>
      </w:r>
    </w:p>
    <w:p>
      <w:pPr>
        <w:pStyle w:val="Heading1"/>
      </w:pPr>
      <w:r>
        <w:t>9. 改进建议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针对上述问题，建议项目下一阶段从以下几个方向优化。首先，在安全性方面，应对用户密码采用哈希存储，避免明文保存；同时对敏感信息的日志输出与字符串展示进行收敛。其次，在结构方面，可继续拆分超大控制器，把统计、导出、审核和推荐逻辑分别下沉到独立服务类中，减少界面层承担的职责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在数据管理方面，虽然课程要求不允许使用数据库，但仍可将当前自由文本方式逐步过渡到更规范的 CSV、JSON 或 XML 存储形式，并设计统一的序列化与反序列化方法，以提升稳定性与扩展性。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在智能辅助方面，可以进一步细化技能词典、支持同义词映射或标签化管理，使技能匹配更准确；也可增加对 TA 历史申请情况和岗位负载情况的综合判断，以提升推荐质量。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在工程质量方面，建议补充 JUnit 测试，至少覆盖注册、登录、岗位创建、重复申请、录用名额限制和资料审核等关键逻辑；同时增加异常输入测试和文件边界测试，使系统更符合软件工程课程对于质量控制的要求。</w:t>
      </w:r>
    </w:p>
    <w:p>
      <w:pPr>
        <w:pStyle w:val="Heading1"/>
      </w:pPr>
      <w:r>
        <w:t>10. 综合评价与结论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总体来看，该代码包实现的是一套基于 JavaFX 的 TA 招聘管理原型系统。它并非追求企业级复杂功能，而是在课程限定条件下，较完整地实现了多角色交互、岗位发布、申请流转、审核管理、文件持久化与规则型 AI 辅助等核心能力。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从完成度、结构清晰度和功能覆盖范围来看，该项目已具备较好的课程展示价值。其最大优势在于业务流程完整、界面较丰富、角色划分明确、技术路线合规；其主要短板则集中在安全性、代码解耦程度、测试完备性和高级功能收尾程度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sz w:val="22"/>
        </w:rPr>
        <w:t>因此，本项目可以评价为“完成度较高、适合作为软件工程课程原型系统提交的作品”。在后续迭代中，若能进一步提升存储规范性、测试覆盖率和模块解耦水平，则整体质量还可以明显提高。</w:t>
      </w:r>
    </w:p>
    <w:p>
      <w:pPr>
        <w:pStyle w:val="Heading1"/>
      </w:pPr>
      <w:r>
        <w:t>附录：核心文件与功能对应关系（节选）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文件/类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对应功能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MainGUI.java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图形界面启动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加载 Login.fxml，并初始化数据存储。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UserService.java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用户与资料管理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实现注册、登录、资料更新、资料审核、账户状态切换等逻辑。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JobService.java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岗位管理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实现岗位创建、更新、审核、关闭、筛选与搜索。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ApplicationService.java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申请处理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实现投递申请、撤回申请、录用/拒绝/筛选申请等逻辑。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AIService.java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智能辅助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实现技能匹配、推荐、缺失技能分析与负载建议。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DataStorage.java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文本数据持久化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负责 users/jobs/applications/logs 等文件的读写与初始化。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AdminDashboardController.java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后台综合管理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集成后台管理、统计与系统视图，是 Admin 端的核心控制器。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TAProfileEditController.java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 资料维护</w:t>
            </w:r>
          </w:p>
        </w:tc>
        <w:tc>
          <w:tcPr>
            <w:tcW w:type="dxa" w:w="3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负责 TA 表单编辑、自动保存与资料提交。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